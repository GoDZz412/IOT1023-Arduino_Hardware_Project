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4F19" w14:textId="77777777" w:rsidR="001E6A59" w:rsidRDefault="00000000">
      <w:pPr>
        <w:pStyle w:val="Heading1"/>
      </w:pPr>
      <w:r>
        <w:t>Smart Parking &amp; Access Control System</w:t>
      </w:r>
    </w:p>
    <w:p w14:paraId="50AA6399" w14:textId="77777777" w:rsidR="001E6A59" w:rsidRDefault="00000000">
      <w:pPr>
        <w:pStyle w:val="Heading2"/>
      </w:pPr>
      <w:r>
        <w:t>Project Overview</w:t>
      </w:r>
    </w:p>
    <w:p w14:paraId="33BBC58A" w14:textId="77777777" w:rsidR="001E6A59" w:rsidRDefault="00000000">
      <w:r>
        <w:t>This project simulates a smart parking garage entrance system similar to those used in malls, airports, and private communities. The system detects approaching vehicles, controls a gate using a servo motor, tracks available parking spaces, and displays live information on an LCD screen. It provides visual and sound feedback and includes manual override and serial communication.</w:t>
      </w:r>
    </w:p>
    <w:p w14:paraId="45961A9F" w14:textId="77777777" w:rsidR="001E6A59" w:rsidRDefault="00000000">
      <w:pPr>
        <w:pStyle w:val="Heading2"/>
      </w:pPr>
      <w:r>
        <w:t>Real-World Application</w:t>
      </w:r>
    </w:p>
    <w:p w14:paraId="2A881749" w14:textId="77777777" w:rsidR="001E6A59" w:rsidRDefault="00000000">
      <w:r>
        <w:t>Smart parking systems are used to reduce traffic congestion, prevent overcrowding, automate gated communities, improve security, and reduce labor costs. This Arduino-based version simulates such a system on a small scale.</w:t>
      </w:r>
    </w:p>
    <w:p w14:paraId="41F216F9" w14:textId="77777777" w:rsidR="001E6A59" w:rsidRDefault="00000000">
      <w:pPr>
        <w:pStyle w:val="Heading2"/>
      </w:pPr>
      <w:r>
        <w:t>System Components and Functionality</w:t>
      </w:r>
    </w:p>
    <w:p w14:paraId="7F6824EC" w14:textId="77777777" w:rsidR="001E6A59" w:rsidRDefault="00000000">
      <w:pPr>
        <w:pStyle w:val="ListBullet"/>
      </w:pPr>
      <w:r>
        <w:t>Ultrasonic Sensor – Detects approaching vehicles using distance measurement.</w:t>
      </w:r>
    </w:p>
    <w:p w14:paraId="595D631A" w14:textId="77777777" w:rsidR="001E6A59" w:rsidRDefault="00000000">
      <w:pPr>
        <w:pStyle w:val="ListBullet"/>
      </w:pPr>
      <w:r>
        <w:t>Servo Motor – Acts as the gate barrier, opening and closing automatically.</w:t>
      </w:r>
    </w:p>
    <w:p w14:paraId="6EAFAF8A" w14:textId="77777777" w:rsidR="001E6A59" w:rsidRDefault="00000000">
      <w:pPr>
        <w:pStyle w:val="ListBullet"/>
      </w:pPr>
      <w:r>
        <w:t>LCD Screen (16x2) – Displays parking availability and system status messages.</w:t>
      </w:r>
    </w:p>
    <w:p w14:paraId="64EE2BD4" w14:textId="77777777" w:rsidR="001E6A59" w:rsidRDefault="00000000">
      <w:pPr>
        <w:pStyle w:val="ListBullet"/>
      </w:pPr>
      <w:r>
        <w:t>RGB LED – Indicates system status (Green = Available, Yellow = Car Detected, Red = Full).</w:t>
      </w:r>
    </w:p>
    <w:p w14:paraId="20145708" w14:textId="77777777" w:rsidR="001E6A59" w:rsidRDefault="00000000">
      <w:pPr>
        <w:pStyle w:val="ListBullet"/>
      </w:pPr>
      <w:r>
        <w:t>Buzzer – Plays different melodies for gate opening, full parking, and error states.</w:t>
      </w:r>
    </w:p>
    <w:p w14:paraId="475BA0C7" w14:textId="77777777" w:rsidR="001E6A59" w:rsidRDefault="00000000">
      <w:pPr>
        <w:pStyle w:val="ListBullet"/>
      </w:pPr>
      <w:r>
        <w:t>DC Motor – Simulates a ventilation fan or rotating warning signal.</w:t>
      </w:r>
    </w:p>
    <w:p w14:paraId="2133C817" w14:textId="77777777" w:rsidR="001E6A59" w:rsidRDefault="00000000">
      <w:pPr>
        <w:pStyle w:val="ListBullet"/>
      </w:pPr>
      <w:r>
        <w:t>Temperature Sensor (TMP36) – Monitors garage temperature and activates ventilation if needed.</w:t>
      </w:r>
    </w:p>
    <w:p w14:paraId="2BFA223B" w14:textId="3A41B4AA" w:rsidR="008354F1" w:rsidRDefault="008354F1">
      <w:pPr>
        <w:pStyle w:val="ListBullet"/>
      </w:pPr>
      <w:r>
        <w:t>Joystick (2 directions) – up to open the gate and down to close it manually.</w:t>
      </w:r>
    </w:p>
    <w:p w14:paraId="5A8FCD01" w14:textId="11663BBC" w:rsidR="001E6A59" w:rsidRDefault="00000000">
      <w:pPr>
        <w:pStyle w:val="ListBullet"/>
      </w:pPr>
      <w:r>
        <w:t xml:space="preserve">Buttons – </w:t>
      </w:r>
      <w:r w:rsidR="00395A2C">
        <w:t>5 to represent the availability of parking slots</w:t>
      </w:r>
    </w:p>
    <w:p w14:paraId="59B89779" w14:textId="77777777" w:rsidR="001E6A59" w:rsidRDefault="00000000">
      <w:pPr>
        <w:pStyle w:val="ListBullet"/>
      </w:pPr>
      <w:r>
        <w:t>Serial Input/Output – Allows commands via the Serial Monitor for system control.</w:t>
      </w:r>
    </w:p>
    <w:p w14:paraId="0193CA20" w14:textId="33DBFB57" w:rsidR="008354F1" w:rsidRDefault="008354F1">
      <w:pPr>
        <w:pStyle w:val="ListBullet"/>
      </w:pPr>
      <w:r>
        <w:t>Each parking slot has a LED, if its on then the slot is available and vice versa. (using 5 LEDs for simulation).</w:t>
      </w:r>
    </w:p>
    <w:p w14:paraId="3A85B9F5" w14:textId="4B814303" w:rsidR="008354F1" w:rsidRDefault="008354F1">
      <w:pPr>
        <w:pStyle w:val="ListBullet"/>
      </w:pPr>
      <w:r>
        <w:t>A flame detector to detect fire, shutdown the system if flame is detected (cars can not enter, a specific melody will be sounded by buzzer when car is in range to annouce fire inside the parking lot)</w:t>
      </w:r>
    </w:p>
    <w:p w14:paraId="1997DD51" w14:textId="77777777" w:rsidR="001E6A59" w:rsidRDefault="00000000">
      <w:pPr>
        <w:pStyle w:val="Heading2"/>
      </w:pPr>
      <w:r>
        <w:t>System Logic</w:t>
      </w:r>
    </w:p>
    <w:p w14:paraId="72123687" w14:textId="77777777" w:rsidR="001E6A59" w:rsidRDefault="00000000">
      <w:pPr>
        <w:pStyle w:val="ListNumber"/>
      </w:pPr>
      <w:r>
        <w:t>When a car approaches (distance below threshold), the LCD displays 'Car Detected'.</w:t>
      </w:r>
    </w:p>
    <w:p w14:paraId="3FC2CB89" w14:textId="77777777" w:rsidR="001E6A59" w:rsidRDefault="00000000">
      <w:pPr>
        <w:pStyle w:val="ListNumber"/>
      </w:pPr>
      <w:r>
        <w:t>If parking spots are available, the servo opens the gate and a short buzzer melody plays.</w:t>
      </w:r>
    </w:p>
    <w:p w14:paraId="2F070F3A" w14:textId="77777777" w:rsidR="001E6A59" w:rsidRDefault="00000000">
      <w:pPr>
        <w:pStyle w:val="ListNumber"/>
      </w:pPr>
      <w:r>
        <w:t>The parking counter decreases after each entry.</w:t>
      </w:r>
    </w:p>
    <w:p w14:paraId="3CDFF059" w14:textId="77777777" w:rsidR="001E6A59" w:rsidRDefault="00000000">
      <w:pPr>
        <w:pStyle w:val="ListNumber"/>
      </w:pPr>
      <w:r>
        <w:t>If parking is full, the gate remains closed, the RGB LED turns red, and a warning sound plays.</w:t>
      </w:r>
    </w:p>
    <w:p w14:paraId="76145CB9" w14:textId="77777777" w:rsidR="001E6A59" w:rsidRDefault="00000000">
      <w:pPr>
        <w:pStyle w:val="ListNumber"/>
      </w:pPr>
      <w:r>
        <w:t>The temperature sensor activates the DC motor if the temperature exceeds a set threshold.</w:t>
      </w:r>
    </w:p>
    <w:p w14:paraId="06360F9C" w14:textId="77777777" w:rsidR="001E6A59" w:rsidRDefault="00000000">
      <w:pPr>
        <w:pStyle w:val="ListNumber"/>
      </w:pPr>
      <w:r>
        <w:lastRenderedPageBreak/>
        <w:t>Manual override is possible via buttons or serial commands.</w:t>
      </w:r>
    </w:p>
    <w:p w14:paraId="63018473" w14:textId="77777777" w:rsidR="001E6A59" w:rsidRDefault="00000000">
      <w:pPr>
        <w:pStyle w:val="Heading2"/>
      </w:pPr>
      <w:r>
        <w:t>Tinkercad Implementation Feasibility</w:t>
      </w:r>
    </w:p>
    <w:p w14:paraId="4C431322" w14:textId="77777777" w:rsidR="001E6A59" w:rsidRDefault="00000000">
      <w:pPr>
        <w:pStyle w:val="ListBullet"/>
      </w:pPr>
      <w:r>
        <w:t>Supported Components in Tinkercad:</w:t>
      </w:r>
    </w:p>
    <w:p w14:paraId="4441D3A5" w14:textId="77777777" w:rsidR="001E6A59" w:rsidRDefault="00000000">
      <w:pPr>
        <w:pStyle w:val="ListContinue"/>
      </w:pPr>
      <w:r>
        <w:t>Arduino Uno</w:t>
      </w:r>
    </w:p>
    <w:p w14:paraId="2C61480B" w14:textId="77777777" w:rsidR="001E6A59" w:rsidRDefault="00000000">
      <w:pPr>
        <w:pStyle w:val="ListContinue"/>
      </w:pPr>
      <w:r>
        <w:t>Ultrasonic Sensor (HC-SR04)</w:t>
      </w:r>
    </w:p>
    <w:p w14:paraId="2B15A570" w14:textId="77777777" w:rsidR="001E6A59" w:rsidRDefault="00000000">
      <w:pPr>
        <w:pStyle w:val="ListContinue"/>
      </w:pPr>
      <w:r>
        <w:t>Servo Motor</w:t>
      </w:r>
    </w:p>
    <w:p w14:paraId="7878928D" w14:textId="77777777" w:rsidR="001E6A59" w:rsidRDefault="00000000">
      <w:pPr>
        <w:pStyle w:val="ListContinue"/>
      </w:pPr>
      <w:r>
        <w:t>DC Motor</w:t>
      </w:r>
    </w:p>
    <w:p w14:paraId="449B1565" w14:textId="77777777" w:rsidR="001E6A59" w:rsidRDefault="00000000">
      <w:pPr>
        <w:pStyle w:val="ListContinue"/>
      </w:pPr>
      <w:r>
        <w:t>RGB LED</w:t>
      </w:r>
    </w:p>
    <w:p w14:paraId="0C90AC5F" w14:textId="77777777" w:rsidR="001E6A59" w:rsidRDefault="00000000">
      <w:pPr>
        <w:pStyle w:val="ListContinue"/>
      </w:pPr>
      <w:r>
        <w:t>Buzzer</w:t>
      </w:r>
    </w:p>
    <w:p w14:paraId="25316279" w14:textId="77777777" w:rsidR="001E6A59" w:rsidRDefault="00000000">
      <w:pPr>
        <w:pStyle w:val="ListContinue"/>
      </w:pPr>
      <w:r>
        <w:t>16x2 LCD</w:t>
      </w:r>
    </w:p>
    <w:p w14:paraId="729B8B01" w14:textId="77777777" w:rsidR="001E6A59" w:rsidRDefault="00000000">
      <w:pPr>
        <w:pStyle w:val="ListContinue"/>
      </w:pPr>
      <w:r>
        <w:t>Temperature Sensor (TMP36)</w:t>
      </w:r>
    </w:p>
    <w:p w14:paraId="54309767" w14:textId="77777777" w:rsidR="001E6A59" w:rsidRDefault="00000000">
      <w:pPr>
        <w:pStyle w:val="ListContinue"/>
      </w:pPr>
      <w:r>
        <w:t>Buttons</w:t>
      </w:r>
    </w:p>
    <w:p w14:paraId="672D35F0" w14:textId="77777777" w:rsidR="001E6A59" w:rsidRDefault="00000000">
      <w:pPr>
        <w:pStyle w:val="ListContinue"/>
      </w:pPr>
      <w:r>
        <w:t>Serial Monitor</w:t>
      </w:r>
    </w:p>
    <w:p w14:paraId="4C7B2B21" w14:textId="77777777" w:rsidR="001E6A59" w:rsidRDefault="00000000">
      <w:pPr>
        <w:pStyle w:val="ListBullet"/>
      </w:pPr>
      <w:r>
        <w:t>Not Supported in Tinkercad:</w:t>
      </w:r>
    </w:p>
    <w:p w14:paraId="2C325CE4" w14:textId="77777777" w:rsidR="001E6A59" w:rsidRDefault="00000000">
      <w:pPr>
        <w:pStyle w:val="ListContinue"/>
      </w:pPr>
      <w:r>
        <w:t>Rotary Encoder</w:t>
      </w:r>
    </w:p>
    <w:p w14:paraId="232270BF" w14:textId="77777777" w:rsidR="001E6A59" w:rsidRDefault="00000000">
      <w:pPr>
        <w:pStyle w:val="ListContinue"/>
      </w:pPr>
      <w:r>
        <w:t>Humidity Sensor (DHT11)</w:t>
      </w:r>
    </w:p>
    <w:p w14:paraId="7B4C01A9" w14:textId="77777777" w:rsidR="001E6A59" w:rsidRDefault="00000000">
      <w:pPr>
        <w:pStyle w:val="ListContinue"/>
      </w:pPr>
      <w:r>
        <w:t>Flame Sensor</w:t>
      </w:r>
    </w:p>
    <w:p w14:paraId="2DE8AC07" w14:textId="77777777" w:rsidR="001E6A59" w:rsidRDefault="00000000">
      <w:pPr>
        <w:pStyle w:val="ListContinue"/>
      </w:pPr>
      <w:r>
        <w:t>Sound Sensor</w:t>
      </w:r>
    </w:p>
    <w:p w14:paraId="521C574B" w14:textId="77777777" w:rsidR="001E6A59" w:rsidRDefault="00000000">
      <w:pPr>
        <w:pStyle w:val="ListContinue"/>
      </w:pPr>
      <w:r>
        <w:t>Joystick Module (can be simulated using potentiometers)</w:t>
      </w:r>
    </w:p>
    <w:p w14:paraId="244DAE6A" w14:textId="77777777" w:rsidR="001E6A59" w:rsidRDefault="00000000">
      <w:pPr>
        <w:pStyle w:val="Heading2"/>
      </w:pPr>
      <w:r>
        <w:t>Estimated Point Calculation</w:t>
      </w:r>
    </w:p>
    <w:p w14:paraId="5328EE00" w14:textId="77777777" w:rsidR="001E6A59" w:rsidRDefault="00000000">
      <w:pPr>
        <w:pStyle w:val="ListBullet"/>
      </w:pPr>
      <w:r>
        <w:t>Ultrasonic Sensor – 3 points</w:t>
      </w:r>
    </w:p>
    <w:p w14:paraId="643F5981" w14:textId="77777777" w:rsidR="001E6A59" w:rsidRDefault="00000000">
      <w:pPr>
        <w:pStyle w:val="ListBullet"/>
      </w:pPr>
      <w:r>
        <w:t>Servo Motor – 2 points</w:t>
      </w:r>
    </w:p>
    <w:p w14:paraId="6D598C18" w14:textId="77777777" w:rsidR="001E6A59" w:rsidRDefault="00000000">
      <w:pPr>
        <w:pStyle w:val="ListBullet"/>
      </w:pPr>
      <w:r>
        <w:t>RGB LED – 2.5 points</w:t>
      </w:r>
    </w:p>
    <w:p w14:paraId="1F605395" w14:textId="77777777" w:rsidR="001E6A59" w:rsidRDefault="00000000">
      <w:pPr>
        <w:pStyle w:val="ListBullet"/>
      </w:pPr>
      <w:r>
        <w:t>Buzzer with 3 melodies – 5 points</w:t>
      </w:r>
    </w:p>
    <w:p w14:paraId="4D732D1B" w14:textId="77777777" w:rsidR="001E6A59" w:rsidRDefault="00000000">
      <w:pPr>
        <w:pStyle w:val="ListBullet"/>
      </w:pPr>
      <w:r>
        <w:t>LCD Screen – 5 points</w:t>
      </w:r>
    </w:p>
    <w:p w14:paraId="56964491" w14:textId="77777777" w:rsidR="001E6A59" w:rsidRDefault="00000000">
      <w:pPr>
        <w:pStyle w:val="ListBullet"/>
      </w:pPr>
      <w:r>
        <w:t>DC Motor – 2 points</w:t>
      </w:r>
    </w:p>
    <w:p w14:paraId="5DD14DC2" w14:textId="77777777" w:rsidR="001E6A59" w:rsidRDefault="00000000">
      <w:pPr>
        <w:pStyle w:val="ListBullet"/>
      </w:pPr>
      <w:r>
        <w:t>Temperature Sensor – 2 points</w:t>
      </w:r>
    </w:p>
    <w:p w14:paraId="41A0F893" w14:textId="77777777" w:rsidR="001E6A59" w:rsidRDefault="00000000">
      <w:pPr>
        <w:pStyle w:val="ListBullet"/>
      </w:pPr>
      <w:r>
        <w:t>Buttons – 2 points</w:t>
      </w:r>
    </w:p>
    <w:p w14:paraId="576CE4DC" w14:textId="77777777" w:rsidR="001E6A59" w:rsidRDefault="00000000">
      <w:pPr>
        <w:pStyle w:val="ListBullet"/>
      </w:pPr>
      <w:r>
        <w:t>Serial Input/Output – 5 points</w:t>
      </w:r>
    </w:p>
    <w:p w14:paraId="0794B460" w14:textId="77777777" w:rsidR="001E6A59" w:rsidRDefault="00000000">
      <w:pPr>
        <w:pStyle w:val="ListBullet"/>
      </w:pPr>
      <w:r>
        <w:t>Estimated Total – Approximately 28–30 points</w:t>
      </w:r>
    </w:p>
    <w:sectPr w:rsidR="001E6A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10767">
    <w:abstractNumId w:val="8"/>
  </w:num>
  <w:num w:numId="2" w16cid:durableId="1239048860">
    <w:abstractNumId w:val="6"/>
  </w:num>
  <w:num w:numId="3" w16cid:durableId="1316569615">
    <w:abstractNumId w:val="5"/>
  </w:num>
  <w:num w:numId="4" w16cid:durableId="2120878819">
    <w:abstractNumId w:val="4"/>
  </w:num>
  <w:num w:numId="5" w16cid:durableId="341278381">
    <w:abstractNumId w:val="7"/>
  </w:num>
  <w:num w:numId="6" w16cid:durableId="1027561321">
    <w:abstractNumId w:val="3"/>
  </w:num>
  <w:num w:numId="7" w16cid:durableId="828445790">
    <w:abstractNumId w:val="2"/>
  </w:num>
  <w:num w:numId="8" w16cid:durableId="571962832">
    <w:abstractNumId w:val="1"/>
  </w:num>
  <w:num w:numId="9" w16cid:durableId="22133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A59"/>
    <w:rsid w:val="0029639D"/>
    <w:rsid w:val="00326F90"/>
    <w:rsid w:val="00395A2C"/>
    <w:rsid w:val="00621B62"/>
    <w:rsid w:val="008354F1"/>
    <w:rsid w:val="00AA1D8D"/>
    <w:rsid w:val="00B47730"/>
    <w:rsid w:val="00CB0664"/>
    <w:rsid w:val="00F475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24DB"/>
  <w14:defaultImageDpi w14:val="300"/>
  <w15:docId w15:val="{607E8603-A4F9-468F-99E6-82E5AE9A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Nhat Tran</cp:lastModifiedBy>
  <cp:revision>3</cp:revision>
  <dcterms:created xsi:type="dcterms:W3CDTF">2013-12-23T23:15:00Z</dcterms:created>
  <dcterms:modified xsi:type="dcterms:W3CDTF">2026-02-17T21:40:00Z</dcterms:modified>
  <cp:category/>
</cp:coreProperties>
</file>